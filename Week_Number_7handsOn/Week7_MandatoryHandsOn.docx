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5BED" w14:textId="43281D22" w:rsidR="00A3751E" w:rsidRDefault="00000000">
      <w:pPr>
        <w:pStyle w:val="Title"/>
      </w:pPr>
      <w:r>
        <w:t xml:space="preserve">ReactJS </w:t>
      </w:r>
      <w:r w:rsidR="00860A63">
        <w:t xml:space="preserve">Mandatory </w:t>
      </w:r>
      <w:r>
        <w:t>Hands-on</w:t>
      </w:r>
      <w:r w:rsidR="00860A63">
        <w:t>-Week 7</w:t>
      </w:r>
    </w:p>
    <w:p w14:paraId="4C139194" w14:textId="77777777" w:rsidR="00A3751E" w:rsidRDefault="00000000">
      <w:pPr>
        <w:pStyle w:val="Heading1"/>
      </w:pPr>
      <w:r>
        <w:t>Lab 1: ES6 and ReactJS Fundamentals</w:t>
      </w:r>
    </w:p>
    <w:p w14:paraId="25C4A59F" w14:textId="77777777" w:rsidR="00A3751E" w:rsidRDefault="00000000">
      <w:r>
        <w:t>Objectives:</w:t>
      </w:r>
      <w:r>
        <w:br/>
        <w:t>- List the features of ES6</w:t>
      </w:r>
      <w:r>
        <w:br/>
        <w:t>- Explain let, const, var</w:t>
      </w:r>
      <w:r>
        <w:br/>
        <w:t>- Define class and inheritance in ES6</w:t>
      </w:r>
      <w:r>
        <w:br/>
        <w:t>- Define ES6 arrow functions and use map()</w:t>
      </w:r>
      <w:r>
        <w:br/>
        <w:t>- Apply destructuring and merging arrays</w:t>
      </w:r>
      <w:r>
        <w:br/>
      </w:r>
      <w:r>
        <w:br/>
        <w:t>Task:</w:t>
      </w:r>
      <w:r>
        <w:br/>
        <w:t>Create a React Application “cricketapp” with:</w:t>
      </w:r>
      <w:r>
        <w:br/>
        <w:t>1. Component “ListofPlayers”:</w:t>
      </w:r>
      <w:r>
        <w:br/>
        <w:t xml:space="preserve">   - List 11 players and their scores using map()</w:t>
      </w:r>
      <w:r>
        <w:br/>
        <w:t xml:space="preserve">   - Filter players with score &lt; 70 using arrow functions</w:t>
      </w:r>
      <w:r>
        <w:br/>
      </w:r>
      <w:r>
        <w:br/>
        <w:t>2. Component “IndianPlayers”:</w:t>
      </w:r>
      <w:r>
        <w:br/>
        <w:t xml:space="preserve">   - Merge T20 and Ranji players using spread operator</w:t>
      </w:r>
      <w:r>
        <w:br/>
        <w:t xml:space="preserve">   - Use destructuring to split odd/even players</w:t>
      </w:r>
      <w:r>
        <w:br/>
      </w:r>
      <w:r>
        <w:br/>
        <w:t>3. Show both components based on a flag variable.</w:t>
      </w:r>
    </w:p>
    <w:p w14:paraId="59B98126" w14:textId="217C154A" w:rsidR="00A07AD2" w:rsidRDefault="00A07AD2">
      <w:r>
        <w:rPr>
          <w:noProof/>
        </w:rPr>
        <w:drawing>
          <wp:inline distT="0" distB="0" distL="0" distR="0" wp14:anchorId="7C851903" wp14:editId="4E5B5942">
            <wp:extent cx="5486400" cy="2842260"/>
            <wp:effectExtent l="0" t="0" r="0" b="0"/>
            <wp:docPr id="13643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89D9" w14:textId="77777777" w:rsidR="00A3751E" w:rsidRDefault="00000000">
      <w:pPr>
        <w:pStyle w:val="Heading2"/>
      </w:pPr>
      <w:r>
        <w:lastRenderedPageBreak/>
        <w:t>Student Solution:</w:t>
      </w:r>
    </w:p>
    <w:p w14:paraId="563F0F70" w14:textId="77777777" w:rsidR="00A3751E" w:rsidRDefault="00000000">
      <w:r>
        <w:t>Implemented using map(), arrow functions, destructuring, and conditional rendering in App.js using a flag.</w:t>
      </w:r>
    </w:p>
    <w:p w14:paraId="4C403213" w14:textId="77777777" w:rsidR="00A3751E" w:rsidRDefault="00000000">
      <w:pPr>
        <w:pStyle w:val="Heading1"/>
      </w:pPr>
      <w:r>
        <w:t>Lab 2: JSX &amp; Inline CSS in React</w:t>
      </w:r>
    </w:p>
    <w:p w14:paraId="55CDDC71" w14:textId="77777777" w:rsidR="00A3751E" w:rsidRDefault="00000000">
      <w:r>
        <w:t>Objectives:</w:t>
      </w:r>
      <w:r>
        <w:br/>
        <w:t>- Define JSX and React.createElement()</w:t>
      </w:r>
      <w:r>
        <w:br/>
        <w:t>- Use JavaScript expressions in JSX</w:t>
      </w:r>
      <w:r>
        <w:br/>
        <w:t>- Apply inline CSS styling</w:t>
      </w:r>
      <w:r>
        <w:br/>
      </w:r>
      <w:r>
        <w:br/>
        <w:t>Task:</w:t>
      </w:r>
      <w:r>
        <w:br/>
        <w:t>Create a React App “officespacerentalapp” that:</w:t>
      </w:r>
      <w:r>
        <w:br/>
        <w:t>- Displays a heading using JSX</w:t>
      </w:r>
      <w:r>
        <w:br/>
        <w:t>- Shows office image via attribute</w:t>
      </w:r>
      <w:r>
        <w:br/>
        <w:t>- Renders office object with name, rent, and address</w:t>
      </w:r>
      <w:r>
        <w:br/>
        <w:t>- Lists office items using map()</w:t>
      </w:r>
      <w:r>
        <w:br/>
        <w:t>- Colors rent red if &lt; 60000, green otherwise using inline CSS</w:t>
      </w:r>
    </w:p>
    <w:p w14:paraId="558EB736" w14:textId="77777777" w:rsidR="00A3751E" w:rsidRDefault="00000000">
      <w:pPr>
        <w:pStyle w:val="Heading2"/>
      </w:pPr>
      <w:r>
        <w:t>Student Solution:</w:t>
      </w:r>
    </w:p>
    <w:p w14:paraId="5F177C7D" w14:textId="77777777" w:rsidR="00A3751E" w:rsidRDefault="00000000">
      <w:r>
        <w:t>Used JSX to embed expressions, created office list, and applied dynamic inline styles using ternary logic.</w:t>
      </w:r>
    </w:p>
    <w:p w14:paraId="1026465E" w14:textId="7337E932" w:rsidR="00A07AD2" w:rsidRDefault="00A07AD2">
      <w:r>
        <w:rPr>
          <w:noProof/>
        </w:rPr>
        <w:drawing>
          <wp:inline distT="0" distB="0" distL="0" distR="0" wp14:anchorId="6D632885" wp14:editId="5AD6B01C">
            <wp:extent cx="5471160" cy="2804160"/>
            <wp:effectExtent l="0" t="0" r="0" b="0"/>
            <wp:docPr id="144871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BA81" w14:textId="77777777" w:rsidR="00A3751E" w:rsidRDefault="00000000">
      <w:pPr>
        <w:pStyle w:val="Heading1"/>
      </w:pPr>
      <w:r>
        <w:t>Lab 3: React Event Handling</w:t>
      </w:r>
    </w:p>
    <w:p w14:paraId="2D729A57" w14:textId="77777777" w:rsidR="00A3751E" w:rsidRDefault="00000000">
      <w:r>
        <w:t>Objectives:</w:t>
      </w:r>
      <w:r>
        <w:br/>
        <w:t>- Implement React event handling</w:t>
      </w:r>
      <w:r>
        <w:br/>
      </w:r>
      <w:r>
        <w:lastRenderedPageBreak/>
        <w:t>- Use 'this' keyword and synthetic events</w:t>
      </w:r>
      <w:r>
        <w:br/>
      </w:r>
      <w:r>
        <w:br/>
        <w:t>Task:</w:t>
      </w:r>
      <w:r>
        <w:br/>
        <w:t>Create a React App “eventexamplesapp”:</w:t>
      </w:r>
      <w:r>
        <w:br/>
        <w:t>- Create Increment/Decrement counter buttons</w:t>
      </w:r>
      <w:r>
        <w:br/>
        <w:t>- Increment button invokes two functions (increment and sayHello)</w:t>
      </w:r>
      <w:r>
        <w:br/>
        <w:t>- Create "Say Welcome" button that takes an argument</w:t>
      </w:r>
      <w:r>
        <w:br/>
        <w:t>- Use synthetic event to show "I was clicked"</w:t>
      </w:r>
      <w:r>
        <w:br/>
        <w:t>- Add CurrencyConverter to convert INR to EUR</w:t>
      </w:r>
    </w:p>
    <w:p w14:paraId="2097CD48" w14:textId="77777777" w:rsidR="00A3751E" w:rsidRDefault="00000000">
      <w:pPr>
        <w:pStyle w:val="Heading2"/>
      </w:pPr>
      <w:r>
        <w:t>Student Solution:</w:t>
      </w:r>
    </w:p>
    <w:p w14:paraId="7AAAF62E" w14:textId="77777777" w:rsidR="00A3751E" w:rsidRDefault="00000000">
      <w:r>
        <w:t>Used class-based components, bound 'this', handled events via props and synthetic handlers. CurrencyConverter used form and input handling.</w:t>
      </w:r>
    </w:p>
    <w:p w14:paraId="1E4CA550" w14:textId="24B4E2BE" w:rsidR="00A07AD2" w:rsidRDefault="00A07AD2">
      <w:r>
        <w:rPr>
          <w:noProof/>
        </w:rPr>
        <w:drawing>
          <wp:inline distT="0" distB="0" distL="0" distR="0" wp14:anchorId="787A6989" wp14:editId="72182E4B">
            <wp:extent cx="5471160" cy="3192780"/>
            <wp:effectExtent l="0" t="0" r="0" b="7620"/>
            <wp:docPr id="155117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374E" w14:textId="77777777" w:rsidR="00A3751E" w:rsidRDefault="00000000">
      <w:pPr>
        <w:pStyle w:val="Heading1"/>
      </w:pPr>
      <w:r>
        <w:t>Lab 4: Conditional Rendering - Login Flow</w:t>
      </w:r>
    </w:p>
    <w:p w14:paraId="755D50B9" w14:textId="77777777" w:rsidR="00A3751E" w:rsidRDefault="00000000">
      <w:r>
        <w:t>Objectives:</w:t>
      </w:r>
      <w:r>
        <w:br/>
        <w:t>- Implement conditional rendering</w:t>
      </w:r>
      <w:r>
        <w:br/>
        <w:t>- Use element variables to show different views</w:t>
      </w:r>
      <w:r>
        <w:br/>
      </w:r>
      <w:r>
        <w:br/>
        <w:t>Task:</w:t>
      </w:r>
      <w:r>
        <w:br/>
        <w:t>Create React App “ticketbookingapp”:</w:t>
      </w:r>
      <w:r>
        <w:br/>
        <w:t>- Guest can view flight details</w:t>
      </w:r>
      <w:r>
        <w:br/>
        <w:t>- Logged-in user can book tickets</w:t>
      </w:r>
      <w:r>
        <w:br/>
        <w:t>- Login/Logout button toggles views</w:t>
      </w:r>
    </w:p>
    <w:p w14:paraId="17EEBB8D" w14:textId="77777777" w:rsidR="00A3751E" w:rsidRDefault="00000000">
      <w:pPr>
        <w:pStyle w:val="Heading2"/>
      </w:pPr>
      <w:r>
        <w:lastRenderedPageBreak/>
        <w:t>Student Solution:</w:t>
      </w:r>
    </w:p>
    <w:p w14:paraId="3C9DCAE4" w14:textId="77777777" w:rsidR="00A3751E" w:rsidRDefault="00000000">
      <w:r>
        <w:t>Used useState to manage login state and toggle between GuestPage and UserPage components using if/else and ternary operator.</w:t>
      </w:r>
    </w:p>
    <w:p w14:paraId="20157C30" w14:textId="77777777" w:rsidR="00A07AD2" w:rsidRDefault="00A07AD2"/>
    <w:p w14:paraId="121A5B8D" w14:textId="53708E72" w:rsidR="00A07AD2" w:rsidRDefault="00A07AD2">
      <w:r>
        <w:rPr>
          <w:noProof/>
        </w:rPr>
        <w:drawing>
          <wp:inline distT="0" distB="0" distL="0" distR="0" wp14:anchorId="497EC5A2" wp14:editId="00BC940D">
            <wp:extent cx="5486400" cy="3680460"/>
            <wp:effectExtent l="0" t="0" r="0" b="0"/>
            <wp:docPr id="624402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1D23" w14:textId="00A43B4F" w:rsidR="00A07AD2" w:rsidRDefault="00A07AD2">
      <w:r>
        <w:rPr>
          <w:noProof/>
        </w:rPr>
        <w:drawing>
          <wp:inline distT="0" distB="0" distL="0" distR="0" wp14:anchorId="7C5B540E" wp14:editId="351CFC03">
            <wp:extent cx="5478780" cy="3215640"/>
            <wp:effectExtent l="0" t="0" r="7620" b="3810"/>
            <wp:docPr id="960679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8323" w14:textId="77777777" w:rsidR="00A07AD2" w:rsidRDefault="00A07AD2"/>
    <w:p w14:paraId="0C7D6F4A" w14:textId="77777777" w:rsidR="00A3751E" w:rsidRDefault="00000000">
      <w:pPr>
        <w:pStyle w:val="Heading1"/>
      </w:pPr>
      <w:r>
        <w:t>Lab 5: Conditional Rendering &amp; List Components</w:t>
      </w:r>
    </w:p>
    <w:p w14:paraId="432310EC" w14:textId="77777777" w:rsidR="00A3751E" w:rsidRDefault="00000000">
      <w:r>
        <w:t>Objectives:</w:t>
      </w:r>
      <w:r>
        <w:br/>
        <w:t>- Use various conditional rendering techniques</w:t>
      </w:r>
      <w:r>
        <w:br/>
        <w:t>- Use map(), keys, and component extraction</w:t>
      </w:r>
      <w:r>
        <w:br/>
      </w:r>
      <w:r>
        <w:br/>
        <w:t>Task:</w:t>
      </w:r>
      <w:r>
        <w:br/>
        <w:t>Create React App “bloggerapp” with:</w:t>
      </w:r>
      <w:r>
        <w:br/>
        <w:t>- BookDetails, BlogDetails, and CourseDetails components</w:t>
      </w:r>
      <w:r>
        <w:br/>
        <w:t>- Render based on button selection</w:t>
      </w:r>
      <w:r>
        <w:br/>
        <w:t>- Use if/else, ternary, &amp;&amp; operator, and dynamic content</w:t>
      </w:r>
    </w:p>
    <w:p w14:paraId="334CF990" w14:textId="77777777" w:rsidR="00A3751E" w:rsidRDefault="00000000">
      <w:pPr>
        <w:pStyle w:val="Heading2"/>
      </w:pPr>
      <w:r>
        <w:t>Student Solution:</w:t>
      </w:r>
    </w:p>
    <w:p w14:paraId="2B0EDC42" w14:textId="77777777" w:rsidR="00A3751E" w:rsidRDefault="00000000">
      <w:r>
        <w:t xml:space="preserve">Each section conditionally rendered using multiple methods. List components were displayed using </w:t>
      </w:r>
      <w:proofErr w:type="gramStart"/>
      <w:r>
        <w:t>map(</w:t>
      </w:r>
      <w:proofErr w:type="gramEnd"/>
      <w:r>
        <w:t>) and proper key usage.</w:t>
      </w:r>
    </w:p>
    <w:p w14:paraId="592D10BA" w14:textId="63D850C1" w:rsidR="00A07AD2" w:rsidRDefault="00A07AD2">
      <w:r>
        <w:rPr>
          <w:noProof/>
        </w:rPr>
        <w:drawing>
          <wp:inline distT="0" distB="0" distL="0" distR="0" wp14:anchorId="0EA71F06" wp14:editId="5D56BE88">
            <wp:extent cx="5486400" cy="3444240"/>
            <wp:effectExtent l="0" t="0" r="0" b="3810"/>
            <wp:docPr id="1410432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BE9B4" w14:textId="4D4F7C4B" w:rsidR="00A07AD2" w:rsidRDefault="00A07AD2">
      <w:r>
        <w:rPr>
          <w:noProof/>
        </w:rPr>
        <w:lastRenderedPageBreak/>
        <w:drawing>
          <wp:inline distT="0" distB="0" distL="0" distR="0" wp14:anchorId="513FA6ED" wp14:editId="71CD85C2">
            <wp:extent cx="5486400" cy="4053840"/>
            <wp:effectExtent l="0" t="0" r="0" b="3810"/>
            <wp:docPr id="545909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2E34F" wp14:editId="5716B21B">
            <wp:extent cx="5478780" cy="2994660"/>
            <wp:effectExtent l="0" t="0" r="7620" b="0"/>
            <wp:docPr id="1775710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7A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4982">
    <w:abstractNumId w:val="8"/>
  </w:num>
  <w:num w:numId="2" w16cid:durableId="1635789131">
    <w:abstractNumId w:val="6"/>
  </w:num>
  <w:num w:numId="3" w16cid:durableId="704597600">
    <w:abstractNumId w:val="5"/>
  </w:num>
  <w:num w:numId="4" w16cid:durableId="1168246777">
    <w:abstractNumId w:val="4"/>
  </w:num>
  <w:num w:numId="5" w16cid:durableId="328797652">
    <w:abstractNumId w:val="7"/>
  </w:num>
  <w:num w:numId="6" w16cid:durableId="277220618">
    <w:abstractNumId w:val="3"/>
  </w:num>
  <w:num w:numId="7" w16cid:durableId="1121919900">
    <w:abstractNumId w:val="2"/>
  </w:num>
  <w:num w:numId="8" w16cid:durableId="2006741206">
    <w:abstractNumId w:val="1"/>
  </w:num>
  <w:num w:numId="9" w16cid:durableId="199101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1960"/>
    <w:rsid w:val="00860A63"/>
    <w:rsid w:val="00A07AD2"/>
    <w:rsid w:val="00A375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5EC77"/>
  <w14:defaultImageDpi w14:val="300"/>
  <w15:docId w15:val="{A759B44A-6FCC-49B2-A95B-19CB90D5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Yukta Singh</cp:lastModifiedBy>
  <cp:revision>2</cp:revision>
  <dcterms:created xsi:type="dcterms:W3CDTF">2025-08-03T05:58:00Z</dcterms:created>
  <dcterms:modified xsi:type="dcterms:W3CDTF">2025-08-03T05:58:00Z</dcterms:modified>
  <cp:category/>
</cp:coreProperties>
</file>